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Marie Tremblay</w:t>
      </w:r>
    </w:p>
    <w:p>
      <w:r>
        <w:t>Email: marie.tremblay@example.com</w:t>
      </w:r>
    </w:p>
    <w:p/>
    <w:p>
      <w:r>
        <w:t>EXPERIENCE PROFESSIONNELLE</w:t>
      </w:r>
    </w:p>
    <w:p>
      <w:r>
        <w:t>Data scientist - Quatre ans</w:t>
      </w:r>
    </w:p>
    <w:p/>
    <w:p>
      <w:r>
        <w:t>FORMATION</w:t>
      </w:r>
    </w:p>
    <w:p>
      <w:r>
        <w:t>Doctorat en statistiques</w:t>
      </w:r>
    </w:p>
    <w:p/>
    <w:p>
      <w:r>
        <w:t>COMPETENCES</w:t>
      </w:r>
    </w:p>
    <w:p>
      <w:r>
        <w:t>Python, R, scikit-learn,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